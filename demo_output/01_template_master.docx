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BITACORA DE INSPECCION SASISOPA</w:t>
      </w:r>
    </w:p>
    <w:p>
      <w:r>
        <w:t>Estacion:           &lt;&lt;NOMBRE_ESTACION&gt;&gt;</w:t>
      </w:r>
    </w:p>
    <w:p>
      <w:r>
        <w:t>Numero:             &lt;&lt;NUMERO_ESTACION&gt;&gt;</w:t>
      </w:r>
    </w:p>
    <w:p>
      <w:r>
        <w:t>Razon social:       &lt;&lt;RAZON_SOCIAL&gt;&gt;</w:t>
      </w:r>
    </w:p>
    <w:p>
      <w:r>
        <w:t>RFC:                &lt;&lt;RFC&gt;&gt;</w:t>
      </w:r>
    </w:p>
    <w:p>
      <w:r>
        <w:t>Domicilio:          &lt;&lt;DOMICILIO&gt;&gt;</w:t>
      </w:r>
    </w:p>
    <w:p>
      <w:r>
        <w:t>Permiso CRE:        &lt;&lt;PERMISO_CRE&gt;&gt;</w:t>
      </w:r>
    </w:p>
    <w:p>
      <w:r>
        <w:t>Representante:      &lt;&lt;REPRESENTANTE_LEGAL&gt;&gt;</w:t>
      </w:r>
    </w:p>
    <w:p>
      <w:r>
        <w:t>Resp. SASISOPA:     &lt;&lt;RESPONSABLE_SASISOPA&gt;&gt;</w:t>
      </w:r>
    </w:p>
    <w:p>
      <w:r>
        <w:t>Telefono:           &lt;&lt;TELEFONO_ESTACION&gt;&gt;</w:t>
      </w:r>
    </w:p>
    <w:p/>
    <w:p>
      <w:r>
        <w:t>Fecha de inspeccion:    &lt;&lt;FECHA_HOY&gt;&gt;</w:t>
      </w:r>
    </w:p>
    <w:p/>
    <w:p>
      <w:pPr>
        <w:pStyle w:val="Heading2"/>
      </w:pPr>
      <w:r>
        <w:t>Resultado de la inspeccion</w:t>
      </w:r>
    </w:p>
    <w:p>
      <w:r>
        <w:t>Observaciones:</w:t>
      </w:r>
    </w:p>
    <w:p>
      <w:r>
        <w:t>&lt;&lt;OBSERVACIONES&gt;&gt;</w:t>
      </w:r>
    </w:p>
    <w:p/>
    <w:p>
      <w:r>
        <w:t>Hallazgos detectados:</w:t>
      </w:r>
    </w:p>
    <w:p>
      <w:r>
        <w:t>&lt;&lt;HALLAZGOS&gt;&gt;</w:t>
      </w:r>
    </w:p>
    <w:p/>
    <w:p>
      <w:r>
        <w:t>Medidas correctivas:</w:t>
      </w:r>
    </w:p>
    <w:p>
      <w:r>
        <w:t>&lt;&lt;MEDIDAS_CORRECTIVAS&gt;&gt;</w:t>
      </w:r>
    </w:p>
    <w:p/>
    <w:p>
      <w:r>
        <w:t>Firma del responsable: &lt;&lt;RESPONSABLE_SASISOPA&gt;&gt;</w:t>
      </w:r>
    </w:p>
    <w:p>
      <w:r>
        <w:t>Fecha de firma:        &lt;&lt;FECHA_HOY&gt;&gt;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